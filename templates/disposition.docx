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РАСПОРЯЖЕНИЕ</w:t>
      </w:r>
    </w:p>
    <w:p>
      <w:r>
        <w:rPr>
          <w:b/>
        </w:rPr>
        <w:t xml:space="preserve">Номер: </w:t>
      </w:r>
      <w:r>
        <w:t>{{ number }}</w:t>
      </w:r>
    </w:p>
    <w:p>
      <w:r>
        <w:rPr>
          <w:b/>
        </w:rPr>
        <w:t xml:space="preserve">Дата: </w:t>
      </w:r>
      <w:r>
        <w:t>{{ date }}</w:t>
      </w:r>
    </w:p>
    <w:p>
      <w:r>
        <w:rPr>
          <w:b/>
        </w:rPr>
        <w:t xml:space="preserve">Заголовок: </w:t>
      </w:r>
      <w:r>
        <w:t>{{ title }}</w:t>
      </w:r>
    </w:p>
    <w:p>
      <w:r>
        <w:rPr>
          <w:b/>
        </w:rPr>
        <w:t xml:space="preserve">Поручение: </w:t>
      </w:r>
      <w:r>
        <w:t>{{ task }}</w:t>
      </w:r>
    </w:p>
    <w:p>
      <w:r>
        <w:rPr>
          <w:b/>
        </w:rPr>
        <w:t xml:space="preserve">Ответственный: </w:t>
      </w:r>
      <w:r>
        <w:t>{{ responsible }}</w:t>
      </w:r>
    </w:p>
    <w:p>
      <w:r>
        <w:rPr>
          <w:b/>
        </w:rPr>
        <w:t xml:space="preserve">Срок: </w:t>
      </w:r>
      <w:r>
        <w:t>{{ deadline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