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ПОРУЧЕНИЕ (проект)</w:t>
      </w:r>
    </w:p>
    <w:p>
      <w:pPr>
        <w:spacing w:after="360"/>
        <w:jc w:val="center"/>
      </w:pPr>
      <w:r>
        <w:rPr>
          <w:b w:val="0"/>
        </w:rPr>
        <w:t>от {{ today }}</w:t>
      </w:r>
    </w:p>
    <w:p>
      <w:pPr>
        <w:spacing w:after="200"/>
      </w:pPr>
      <w:r>
        <w:rPr>
          <w:b w:val="0"/>
        </w:rPr>
        <w:t>Исполнитель: {{ executor_fio }}, {{ executor_dept }}</w:t>
      </w:r>
    </w:p>
    <w:p>
      <w:pPr>
        <w:spacing w:after="200"/>
        <w:jc w:val="both"/>
      </w:pPr>
      <w:r>
        <w:rPr>
          <w:b w:val="0"/>
        </w:rPr>
        <w:t>Содержание задания: {{ task }}</w:t>
      </w:r>
    </w:p>
    <w:p>
      <w:pPr>
        <w:spacing w:after="200"/>
      </w:pPr>
      <w:r>
        <w:rPr>
          <w:b w:val="0"/>
        </w:rPr>
        <w:t>Срок исполнения: {{ deadline }}</w:t>
      </w:r>
    </w:p>
    <w:p>
      <w:pPr>
        <w:spacing w:after="720"/>
      </w:pPr>
      <w:r>
        <w:rPr>
          <w:b w:val="0"/>
        </w:rPr>
        <w:t>Контроль исполнения возложить на: {{ controller_fio }}</w:t>
      </w:r>
    </w:p>
    <w:p>
      <w:pPr>
        <w:spacing w:after="0"/>
      </w:pPr>
      <w:r>
        <w:rPr>
          <w:b w:val="0"/>
        </w:rPr>
        <w:t>Визы согласующих: ______________________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