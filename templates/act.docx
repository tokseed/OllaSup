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АКТ</w:t>
      </w:r>
    </w:p>
    <w:p>
      <w:r>
        <w:rPr>
          <w:b/>
        </w:rPr>
        <w:t xml:space="preserve">Название: </w:t>
      </w:r>
      <w:r>
        <w:t>{{ title }}</w:t>
      </w:r>
    </w:p>
    <w:p>
      <w:r>
        <w:rPr>
          <w:b/>
        </w:rPr>
        <w:t xml:space="preserve">Дата: </w:t>
      </w:r>
      <w:r>
        <w:t>{{ date }}</w:t>
      </w:r>
    </w:p>
    <w:p>
      <w:r>
        <w:rPr>
          <w:b/>
        </w:rPr>
        <w:t xml:space="preserve">Место: </w:t>
      </w:r>
      <w:r>
        <w:t>{{ place }}</w:t>
      </w:r>
    </w:p>
    <w:p>
      <w:r>
        <w:rPr>
          <w:b/>
        </w:rPr>
        <w:t xml:space="preserve">Состав комиссии: </w:t>
      </w:r>
      <w:r>
        <w:t>{{ members }}</w:t>
      </w:r>
    </w:p>
    <w:p>
      <w:r>
        <w:rPr>
          <w:b/>
        </w:rPr>
        <w:t xml:space="preserve">Содержание: </w:t>
      </w:r>
      <w:r>
        <w:t>{{ body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