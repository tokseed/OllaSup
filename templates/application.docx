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ЗАЯВЛЕНИЕ</w:t>
      </w:r>
    </w:p>
    <w:p>
      <w:r>
        <w:rPr>
          <w:b/>
        </w:rPr>
        <w:t xml:space="preserve">Кому: </w:t>
      </w:r>
      <w:r>
        <w:t>{{ to_whom }}</w:t>
      </w:r>
    </w:p>
    <w:p>
      <w:r>
        <w:rPr>
          <w:b/>
        </w:rPr>
        <w:t xml:space="preserve">От: </w:t>
      </w:r>
      <w:r>
        <w:t>{{ from_fio }}</w:t>
      </w:r>
    </w:p>
    <w:p>
      <w:r>
        <w:rPr>
          <w:b/>
        </w:rPr>
        <w:t xml:space="preserve">Тема: </w:t>
      </w:r>
      <w:r>
        <w:t>{{ subject }}</w:t>
      </w:r>
    </w:p>
    <w:p>
      <w:r>
        <w:rPr>
          <w:b/>
        </w:rPr>
        <w:t xml:space="preserve">Текст: </w:t>
      </w:r>
      <w:r>
        <w:t>{{ body }}</w:t>
      </w:r>
    </w:p>
    <w:p>
      <w:r>
        <w:rPr>
          <w:b/>
        </w:rPr>
        <w:t xml:space="preserve">Дата: </w:t>
      </w:r>
      <w:r>
        <w:t>{{ date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