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</w:rPr>
        <w:t>{{ from_dept }}</w:t>
      </w:r>
    </w:p>
    <w:p>
      <w:pPr>
        <w:spacing w:after="480"/>
        <w:ind w:left="4819"/>
      </w:pPr>
      <w:r>
        <w:rPr>
          <w:b w:val="0"/>
        </w:rPr>
        <w:t>Кому: {{ to_whom }}</w:t>
      </w:r>
    </w:p>
    <w:p>
      <w:pPr>
        <w:spacing w:after="120"/>
        <w:jc w:val="center"/>
      </w:pPr>
      <w:r>
        <w:rPr>
          <w:b/>
        </w:rPr>
        <w:t>СЛУЖЕБНАЯ ЗАПИСКА</w:t>
      </w:r>
    </w:p>
    <w:p>
      <w:pPr>
        <w:spacing w:after="360"/>
        <w:jc w:val="center"/>
      </w:pPr>
      <w:r>
        <w:rPr>
          <w:b w:val="0"/>
        </w:rPr>
        <w:t>{{ subject }}</w:t>
      </w:r>
    </w:p>
    <w:p>
      <w:pPr>
        <w:spacing w:after="240"/>
        <w:ind w:firstLine="709"/>
        <w:jc w:val="both"/>
      </w:pPr>
      <w:r>
        <w:rPr>
          <w:b w:val="0"/>
        </w:rPr>
        <w:t>{{ body }}</w:t>
      </w:r>
    </w:p>
    <w:p>
      <w:pPr>
        <w:spacing w:after="720"/>
      </w:pPr>
      <w:r>
        <w:rPr>
          <w:b w:val="0"/>
        </w:rPr>
        <w:t>Срок ответа или решения: {{ deadline }}</w:t>
      </w:r>
    </w:p>
    <w:p>
      <w:pPr>
        <w:spacing w:after="0"/>
      </w:pPr>
      <w:r>
        <w:rPr>
          <w:b w:val="0"/>
        </w:rPr>
        <w:t>{{ author_post }}          ______________ / {{ author_fio }}</w:t>
      </w:r>
    </w:p>
    <w:p>
      <w:pPr>
        <w:spacing w:after="0"/>
      </w:pPr>
      <w:r>
        <w:rPr>
          <w:b w:val="0"/>
        </w:rPr>
        <w:t>{{ today }}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